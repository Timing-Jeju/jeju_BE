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맑은 고딕"/>
          <w:b/>
          <w:color w:val="0B2545"/>
          <w:sz w:val="40"/>
        </w:rPr>
        <w:t>타이밍제주 사업자등록용 사업계획서</w:t>
      </w:r>
    </w:p>
    <w:p>
      <w:pPr>
        <w:spacing w:after="360"/>
        <w:jc w:val="center"/>
      </w:pPr>
      <w:r>
        <w:rPr>
          <w:rFonts w:ascii="Calibri" w:hAnsi="Calibri" w:eastAsia="맑은 고딕"/>
          <w:b w:val="0"/>
          <w:color w:val="5A5A5A"/>
          <w:sz w:val="24"/>
        </w:rPr>
        <w:t>제주 뚜벅이 일정 운영 앱·웹 서비스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line="288" w:lineRule="auto"/>
            </w:pPr>
            <w:r>
              <w:rPr>
                <w:rFonts w:ascii="Calibri" w:hAnsi="Calibri" w:eastAsia="맑은 고딕"/>
                <w:b/>
                <w:color w:val="1F4D78"/>
                <w:sz w:val="22"/>
              </w:rPr>
              <w:t>작성 목적</w:t>
            </w:r>
            <w:r>
              <w:br/>
            </w:r>
            <w:r>
              <w:rPr>
                <w:rFonts w:ascii="Calibri" w:hAnsi="Calibri" w:eastAsia="맑은 고딕"/>
                <w:b w:val="0"/>
                <w:color w:val="141E2D"/>
                <w:sz w:val="21"/>
              </w:rPr>
              <w:t>본 문서는 사업자등록 신청 및 초기 사업 설명을 위한 사업계획서 초안이다. GPS 활용에 따른 위치기반서비스사업 신고는 사업자등록과 별도로 검토하며, 본 문서에서는 향후 인허가·신고 확인사항으로 정리한다.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1. 사업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4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항목</w:t>
            </w:r>
          </w:p>
        </w:tc>
        <w:tc>
          <w:tcPr>
            <w:tcW w:type="dxa" w:w="4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내용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상호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타이밍제주 또는 추후 확정 상호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 형태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개인사업자 또는 법인사업자 등록 검토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업태 후보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정보통신업, 서비스업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종목 후보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응용 소프트웨어 개발 및 공급업, 모바일 앱 개발, 온라인 정보 제공업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 내용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제주 뚜벅이 여행자를 위한 일정 생성, 대중교통 기반 이동 타이밍 안내, 여행 데이터 서비스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서비스 채널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모바일 앱, 웹 서비스, 향후 관리자·지역관광 데이터 화면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개업 예정일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사업자등록 신청 시 확정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사업장 소재지</w:t>
            </w:r>
          </w:p>
        </w:tc>
        <w:tc>
          <w:tcPr>
            <w:tcW w:type="dxa" w:w="68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사업자등록 신청 시 임대차계약서 또는 자가 사업장 기준으로 기재</w:t>
            </w:r>
          </w:p>
        </w:tc>
      </w:tr>
    </w:tbl>
    <w:p>
      <w:pPr>
        <w:spacing w:after="160" w:line="320" w:lineRule="auto"/>
        <w:jc w:val="both"/>
      </w:pPr>
      <w:r>
        <w:rPr>
          <w:rFonts w:ascii="Calibri" w:hAnsi="Calibri" w:eastAsia="맑은 고딕"/>
          <w:b w:val="0"/>
          <w:color w:val="141E2D"/>
          <w:sz w:val="22"/>
        </w:rPr>
        <w:t>타이밍제주는 제주를 렌터카 없이 여행하는 이용자가 버스 시간 때문에 일정을 실패하지 않도록 돕는 앱·웹 서비스이다. 사용자는 가고 싶은 관광지와 여행 시간을 입력하거나 직접 일정을 구성할 수 있고, 서비스는 관광지 정보와 버스 데이터를 바탕으로 일정 실행 가능성을 안내한다.</w:t>
      </w: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2. 창업 배경 및 필요성</w:t>
      </w:r>
    </w:p>
    <w:p>
      <w:pPr>
        <w:spacing w:after="160" w:line="320" w:lineRule="auto"/>
        <w:jc w:val="both"/>
      </w:pPr>
      <w:r>
        <w:rPr>
          <w:rFonts w:ascii="Calibri" w:hAnsi="Calibri" w:eastAsia="맑은 고딕"/>
          <w:b w:val="0"/>
          <w:color w:val="141E2D"/>
          <w:sz w:val="22"/>
        </w:rPr>
        <w:t>제주도는 관광 수요가 높은 지역이지만, 렌터카 없이 이동하는 관광객에게는 일정 운영 난이도가 높다. 관광지 사이의 거리가 길고, 정류장 접근 시간과 버스 배차 간격에 따라 하루 일정이 크게 흔들릴 수 있다. 기존 지도 서비스는 구간 길찾기에 강하지만 여러 관광지를 방문하는 하루 일정 전체가 버스 시간에 맞게 유지되는지까지 관리해주지는 않는다.</w:t>
      </w:r>
    </w:p>
    <w:p>
      <w:pPr>
        <w:spacing w:after="160" w:line="320" w:lineRule="auto"/>
        <w:jc w:val="both"/>
      </w:pPr>
      <w:r>
        <w:rPr>
          <w:rFonts w:ascii="Calibri" w:hAnsi="Calibri" w:eastAsia="맑은 고딕"/>
          <w:b w:val="0"/>
          <w:color w:val="141E2D"/>
          <w:sz w:val="22"/>
        </w:rPr>
        <w:t>타이밍제주는 이 문제를 관광지 추천이 아니라 일정 운영 문제로 본다. 이용자가 언제 출발해야 하는지, 버스를 놓치면 얼마나 기다려야 하는지, 일정이 밀렸을 때 무엇을 줄이거나 대체해야 하는지를 알려주는 것이 서비스의 핵심이다.</w:t>
      </w: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3. 주요 서비스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자연어 일정 입력: 사용자가 문장으로 원하는 장소와 시간을 입력하면 장소와 시간 조건을 구조화한다.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직접 일정 만들기: 사용자가 날짜, 출발지, 복귀 지점, 방문 장소, 체류시간, 장소 순서를 직접 설정한다.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관광지 후보 매칭: TourAPI 관광정보를 활용해 입력한 장소명을 실제 관광지 후보와 연결한다.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버스 기반 실행 가능성 검사: 정류장, 노선, 시간표, 실시간 도착정보를 바탕으로 출발 권장 시각과 놓침 위험을 계산한다.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일정 안전도 안내: 전체 일정과 구간별 위험 사유를 점수 또는 상태로 보여준다.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놓침 복구안 제공: 버스를 놓쳤거나 일정이 밀렸을 때 다음 버스, 체류시간 단축, 장소 제외, 대체 후보를 제안한다.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AI 설명: AI는 서버 계산 결과를 이용자가 이해하기 쉬운 문장으로 설명하며, 버스 시간이나 노선 사실을 임의로 생성하지 않는다.</w:t>
      </w: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4. 목표 고객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032"/>
        <w:gridCol w:w="4320"/>
      </w:tblGrid>
      <w:tr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고객군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니즈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제공 가치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제주 뚜벅이 여행자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버스 중심 일정 설계와 이동 타이밍 판단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출발 권장 시각, 일정 안전도, 복구안 제공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제주 초행 관광객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관광지와 정류장 위치 파악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TourAPI 관광지 후보, 가까운 정류장 후보 안내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청년·대학생 여행자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렌터카 없이 저비용 여행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대중교통 기반 실현 가능한 일정 제공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외국인 관광객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한국어 버스 정보 이해 어려움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향후 다국어 안내와 직관적 타임라인 제공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지역관광기관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뚜벅이 이동 불편 구간 파악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익명·집계 기반 RTO 분석 확장 가능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5. 수익 모델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초기 무료 서비스: 공모전 및 베타 테스트 단계에서 사용자 반응과 핵심 기능을 검증한다.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프리미엄 기능: 실시간 버스 보정, 다일차 일정 저장, 고도화된 알림, 다국어 안내 등을 유료 기능으로 검토한다.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지역 제휴: 짐 보관소, 숙소, 카페, 체험 시설, 관광지 입장권 등과 연계한 수수료 모델을 검토한다.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B2B 데이터 리포트: 이동 위험 구간, 대기 시간, 관광권역별 뚜벅이 난이도 등을 익명·집계 데이터로 제공한다.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공공·관광 사업 연계: 지역관광 활성화, 대중교통 관광 접근성 개선 사업과 연계한다.</w:t>
      </w: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6. 개발 및 사업화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896"/>
        <w:gridCol w:w="3888"/>
      </w:tblGrid>
      <w:tr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단계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개발 범위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사업화 목표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본선 MVP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제주 동쪽 대표 코스, 시간표 기반 계산, 직접 일정 만들기, 복구안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공모전 본선에서 작동하는 서비스 증명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실사용 MVP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실시간 버스 도착·위치 연동, 알림 보정, GPS 기반 현재 상태 안내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실제 여행 중 신뢰 가능한 앱으로 검증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제주 전역 확장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더 많은 정류장·노선·시간표, 숙소권, 관광권역 확대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서비스 사용 범위 확대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 고도화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날씨 보정, 짐 보관, 택시 플랜B, 다국어, RTO 대시보드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수익 모델과 지역관광 데이터 가치 확보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7. 위치정보 및 인허가 검토</w:t>
      </w:r>
    </w:p>
    <w:p>
      <w:pPr>
        <w:spacing w:after="160" w:line="320" w:lineRule="auto"/>
        <w:jc w:val="both"/>
      </w:pPr>
      <w:r>
        <w:rPr>
          <w:rFonts w:ascii="Calibri" w:hAnsi="Calibri" w:eastAsia="맑은 고딕"/>
          <w:b w:val="0"/>
          <w:color w:val="141E2D"/>
          <w:sz w:val="22"/>
        </w:rPr>
        <w:t>사업자등록의 주된 목적은 소프트웨어·앱 서비스 개발 및 운영 사업을 개시하는 것이다. 다만 타이밍제주는 향후 이용자 GPS 위치를 활용해 현재 위치 기반 일정 상태, 가까운 정류장 후보, 출발 알림을 제공할 예정이므로 위치기반서비스사업 신고 여부를 별도로 확인해야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464"/>
        <w:gridCol w:w="4032"/>
      </w:tblGrid>
      <w:tr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구분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사업자등록 문서 내 처리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추가 확인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GPS 위치 활용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서비스 기능 설명에 포함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위치정보 이용 동의, 보유기간, 동의 철회 방식 설계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위치기반서비스 신고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사업자등록과 별도 확인사항으로 기재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방송미디어통신위원회·위치정보지원센터 양식 확인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개인정보처리방침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운영 준비사항으로 기재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서비스 출시 전 약관과 처리방침 작성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통신판매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초기 무료 서비스라면 우선 제외 가능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유료 결제나 상품 중개 시 별도 신고 검토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8. 팀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640"/>
      </w:tblGrid>
      <w:tr>
        <w:tc>
          <w:tcPr>
            <w:tcW w:type="dxa" w:w="4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역할</w:t>
            </w:r>
          </w:p>
        </w:tc>
        <w:tc>
          <w:tcPr>
            <w:tcW w:type="dxa" w:w="46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주요 담당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백엔드 1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TourAPI, 제주 정류장·노선·시간표, 실시간 버스 API, 데이터 헬스, DB 구조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백엔드 2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일정 계산 엔진, 출발 권장 시각, 위험도, 복구안, AI 파싱·설명 가드레일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프론트엔드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자연어 입력, 직접 일정 만들기, 결과 화면, 타임라인, 알림, 지도 딥링크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디자이너 1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입력 흐름, 직접 일정 빌더, 장소 추가·삭제·순서 조정, 복구 UX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디자이너 2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위험 카드, 알림 문구, 불안감 낮은 UX 라이팅, 발표용 화면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9. 운영 계획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초기에는 공모전 본선과 팀 내부 테스트를 통해 대표 코스의 기능 안정성을 검증한다.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베타 테스트는 제주 뚜벅이 여행자와 지인 테스트 그룹을 대상으로 진행한다.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외부 API 장애에 대비해 fixture 데이터와 fallback 문구를 준비한다.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사용자 위치정보는 서비스 제공 목적에 필요한 범위에서만 사용하고 장기 보관을 지양한다.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정식 출시 전 위치정보 이용약관, 개인정보처리방침, 위치정보관리책임자, 민원 대응 절차를 확정한다.</w:t>
      </w: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10. 예상 비용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4896"/>
      </w:tblGrid>
      <w:tr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항목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초기 비용 방향</w:t>
            </w:r>
          </w:p>
        </w:tc>
        <w:tc>
          <w:tcPr>
            <w:tcW w:type="dxa" w:w="31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맑은 고딕"/>
                <w:b/>
                <w:color w:val="1F4D78"/>
                <w:sz w:val="20"/>
              </w:rPr>
              <w:t>비고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서버/호스팅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무료 또는 저가 클라우드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공모전 MVP는 로컬·저비용 운영 가능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데이터베이스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무료 또는 저가 PostgreSQL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PostGIS 사용 가능 환경 검토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OpenAI API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테스트·소량 호출 기준 저비용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실시간 상태 계산에는 사용하지 않음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지도/API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무료 사용량 우선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사용량 증가 시 비용 검토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도메인/배포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소액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서비스명 확정 후 구매 검토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법무/신고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필요 시 상담 비용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맑은 고딕"/>
                <w:b w:val="0"/>
                <w:sz w:val="20"/>
              </w:rPr>
              <w:t>위치기반서비스 신고, 약관 검토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11. 사업자등록 시 확인할 사항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개인사업자 또는 법인사업자 중 어떤 형태로 등록할지 결정한다.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상호, 사업장 주소, 개업일, 주업종과 부업종을 확정한다.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주업종은 소프트웨어 개발 및 공급업 또는 온라인 정보 제공업 계열로 검토한다.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유료 결제, 광고, 제휴 판매를 시작할 경우 통신판매업 신고 여부를 별도로 확인한다.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GPS 기반 기능을 실제 서비스에 제공하기 전 위치기반서비스사업 신고 여부를 확인한다.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사업자등록 신청은 홈택스 또는 관할 세무서를 통해 진행한다.</w:t>
      </w:r>
    </w:p>
    <w:p>
      <w:pPr>
        <w:pStyle w:val="Heading1"/>
        <w:spacing w:before="360" w:after="200"/>
      </w:pPr>
      <w:r>
        <w:rPr>
          <w:rFonts w:ascii="Calibri" w:hAnsi="Calibri" w:eastAsia="맑은 고딕"/>
          <w:b/>
          <w:color w:val="2E74B5"/>
          <w:sz w:val="32"/>
        </w:rPr>
        <w:t>12. 참고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국세청 안내에 따르면 홈택스를 통한 사업자등록 신청과 구비서류 전자제출이 가능하다.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위치기반서비스사업 관련 신고는 방송미디어통신위원회 안내와 위치정보지원센터 자료를 기준으로 별도 준비한다.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맑은 고딕"/>
          <w:b w:val="0"/>
          <w:color w:val="141E2D"/>
          <w:sz w:val="22"/>
        </w:rPr>
        <w:t>본 문서는 사업자등록과 초기 사업 설명을 위한 초안이며, 실제 신청 전 세무서·전문가 확인을 권장한다.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